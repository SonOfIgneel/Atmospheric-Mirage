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AtmosphericMirage assignment conversation log</w:t>
      </w:r>
    </w:p>
    <w:p>
      <w:r>
        <w:t>Scope note: This is a text log of the AtmosphericMirage discussion visible in this conversation, dated 11 October 2026. Times are in India Standard Time. It is not an export of the separate local Codex session. Earlier project setup exchanges are available only as abbreviated conversation-history excerpts and are listed separately at the end. Attachments, tool calls, attachment-loading errors, and pasted Codex UI file-diff lists are not reproduced. Message wording is preserved; original Markdown formatting is retained as text. This is a historical record, not a new verification of implementation or acceptance claims.</w:t>
      </w:r>
    </w:p>
    <w:p>
      <w:pPr>
        <w:pStyle w:val="Heading2"/>
      </w:pPr>
      <w:r>
        <w:t>12:47:00 | USER</w:t>
      </w:r>
    </w:p>
    <w:p>
      <w:r>
        <w:t>Implemented substantial STA-043 upgrades, but the task is not fully accepted yet.</w:t>
      </w:r>
    </w:p>
    <w:p>
      <w:r>
        <w:t>### A. Custom shader execution</w:t>
      </w:r>
    </w:p>
    <w:p>
      <w:r>
        <w:t>Proven.</w:t>
      </w:r>
    </w:p>
    <w:p>
      <w:r>
        <w:t>- Inferior dispatch: 6 world-space geometry pieces.</w:t>
      </w:r>
    </w:p>
    <w:p>
      <w:r>
        <w:t>- Superior dispatch: 19 geometry pieces.</w:t>
      </w:r>
    </w:p>
    <w:p>
      <w:r>
        <w:t>- Diagnostic captures show three independent curved-ray branches.</w:t>
      </w:r>
    </w:p>
    <w:p>
      <w:r>
        <w:t>- C++ Editor build and HLSL compilation succeeded.</w:t>
      </w:r>
    </w:p>
    <w:p>
      <w:r>
        <w:t>- Unreal automation test passed 1/1.</w:t>
      </w:r>
    </w:p>
    <w:p>
      <w:r>
        <w:t>### B. Physically bent rays</w:t>
      </w:r>
    </w:p>
    <w:p>
      <w:r>
        <w:t>Implemented and numerically validated.</w:t>
      </w:r>
    </w:p>
    <w:p>
      <w:r>
        <w:t>- Uses `n(z)=1+7.86e-4*P_kPa/T_K(z)`.</w:t>
      </w:r>
    </w:p>
    <w:p>
      <w:r>
        <w:t>- Added editable exponential near-surface temperature profiles.</w:t>
      </w:r>
    </w:p>
    <w:p>
      <w:r>
        <w:t>- Correct metre/centimetre conversions remain explicit.</w:t>
      </w:r>
    </w:p>
    <w:p>
      <w:r>
        <w:t>- Worst curvature error was **3.300%** against a 65,536-step RK4 reference, below the 10% target.</w:t>
      </w:r>
    </w:p>
    <w:p>
      <w:r>
        <w:t>- Added a constrained world-space geometry resolver before the SceneDepth fallback.</w:t>
      </w:r>
    </w:p>
    <w:p>
      <w:r>
        <w:t>See [CurvatureValidation.md](&lt;C:/UE Projects/AtmosphericMirage/Docs/CurvatureValidation.md&gt;).</w:t>
      </w:r>
    </w:p>
    <w:p>
      <w:r>
        <w:t>### C. True inverted/stacked images</w:t>
      </w:r>
    </w:p>
    <w:p>
      <w:r>
        <w:t>Not fully demonstrated.</w:t>
      </w:r>
    </w:p>
    <w:p>
      <w:r>
        <w:t>The coast render shows lifted/inverted compound-proxy bands, and diagnostics prove multiple geometry-hit branches. However, these are compound AABB representations rather than faithfully shaded copies of the imported triangle meshes. Therefore:</w:t>
      </w:r>
    </w:p>
    <w:p>
      <w:r>
        <w:t>- True recognizable inverted vehicle/post images: **not accepted**.</w:t>
      </w:r>
    </w:p>
    <w:p>
      <w:r>
        <w:t>- Faithful stacked Fata Morgana ship/cliff images: **not accepted**.</w:t>
      </w:r>
    </w:p>
    <w:p>
      <w:r>
        <w:t>- Silver road pool: **not convincingly demonstrated**.</w:t>
      </w:r>
    </w:p>
    <w:p>
      <w:r>
        <w:t>### D. Remaining failures</w:t>
      </w:r>
    </w:p>
    <w:p>
      <w:r>
        <w:t>- Replace compound proxy geometry with imported-mesh triangle/BVH or Unreal TLAS-backed tracing.</w:t>
      </w:r>
    </w:p>
    <w:p>
      <w:r>
        <w:t>- Resolve material/texture shading at curved-ray intersections.</w:t>
      </w:r>
    </w:p>
    <w:p>
      <w:r>
        <w:t>- Produce recognizable inverted cars/posts.</w:t>
      </w:r>
    </w:p>
    <w:p>
      <w:r>
        <w:t>- Produce faithful stretched and stacked ship/cliff bands.</w:t>
      </w:r>
    </w:p>
    <w:p>
      <w:r>
        <w:t>- Visually measure silver-patch displacement between camera heights.</w:t>
      </w:r>
    </w:p>
    <w:p>
      <w:r>
        <w:t>### Assets and levels</w:t>
      </w:r>
    </w:p>
    <w:p>
      <w:r>
        <w:t>Actual CC0 assets were downloaded, imported as `.uasset` files, and referenced by both saved maps:</w:t>
      </w:r>
    </w:p>
    <w:p>
      <w:r>
        <w:t>- Kenney car, truck, garbage truck, cargo ship, ocean liner and buoy.</w:t>
      </w:r>
    </w:p>
    <w:p>
      <w:r>
        <w:t>- Poly Haven high-density rocks and cliff scan.</w:t>
      </w:r>
    </w:p>
    <w:p>
      <w:r>
        <w:t>- ambientCG 2K asphalt PBR material.</w:t>
      </w:r>
    </w:p>
    <w:p>
      <w:r>
        <w:t>Sources and licenses are recorded in [AssetSourceLog.md](&lt;C:/UE Projects/AtmosphericMirage/Docs/AssetSourceLog.md&gt;), based on the official [Kenney Car Kit](https://kenney.nl/assets/car-kit), [Watercraft Kit](https://kenney.nl/assets/watercraft-kit), [Poly Haven Rocks](https://polyhaven.com/a/namaqualand_rocks_01), [Poly Haven Cliff](https://polyhaven.com/a/namaqualand_cliff_02), and [ambientCG Asphalt](https://ambientcg.com/view?id=Asphalt027C) pages.</w:t>
      </w:r>
    </w:p>
    <w:p>
      <w:r>
        <w:t>Both map validation passes succeeded:</w:t>
      </w:r>
    </w:p>
    <w:p>
      <w:r>
        <w:t>- DesertRoad: 336 actors, 326 static meshes.</w:t>
      </w:r>
    </w:p>
    <w:p>
      <w:r>
        <w:t>- ColdCoast: 21 actors, 11 static meshes.</w:t>
      </w:r>
    </w:p>
    <w:p>
      <w:r>
        <w:t>- All required imported asset references exist.</w:t>
      </w:r>
    </w:p>
    <w:p>
      <w:r>
        <w:t>Full status: [STA-043-Validation.md](&lt;C:/UE Projects/AtmosphericMirage/Docs/STA-043-Validation.md&gt;).</w:t>
      </w:r>
    </w:p>
    <w:p>
      <w:r>
        <w:t>Evidence:</w:t>
      </w:r>
    </w:p>
    <w:p>
      <w:r>
        <w:t>- [DesertRoad 0.5 m](&lt;C:/UE Projects/AtmosphericMirage/Saved/Screenshots/MirageVerification/DesertRoad_Height050.png&gt;)</w:t>
      </w:r>
    </w:p>
    <w:p>
      <w:r>
        <w:t>- [DesertRoad 3.0 m](&lt;C:/UE Projects/AtmosphericMirage/Saved/Screenshots/MirageVerification/DesertRoad_Height300.png&gt;)</w:t>
      </w:r>
    </w:p>
    <w:p>
      <w:r>
        <w:t>- [DesertRoad geometry diagnostic](&lt;C:/UE Projects/AtmosphericMirage/Saved/Screenshots/MirageVerification/DesertRoad_GeometryDiagnostic.png&gt;)</w:t>
      </w:r>
    </w:p>
    <w:p>
      <w:r>
        <w:t>- [ColdCoast normal render](&lt;C:/UE Projects/AtmosphericMirage/Saved/Screenshots/MirageVerification/ColdCoast_STA043.png&gt;)</w:t>
      </w:r>
    </w:p>
    <w:p>
      <w:r>
        <w:t>- [ColdCoast geometry diagnostic](&lt;C:/UE Projects/AtmosphericMirage/Saved/Screenshots/MirageVerification/ColdCoast_GeometryDiagnostic.png&gt;)</w:t>
      </w:r>
    </w:p>
    <w:p>
      <w:pPr>
        <w:pStyle w:val="Heading2"/>
      </w:pPr>
      <w:r>
        <w:t>After 12:47:00 | ASSISTANT</w:t>
      </w:r>
    </w:p>
    <w:p>
      <w:r>
        <w:t>I’ll check the screenshots and identify the next step from this validation report.</w:t>
      </w:r>
    </w:p>
    <w:p>
      <w:r>
        <w:t>**This is progress, but it isn’t ready to submit as complete.** The report correctly distinguishes numerical validation from a convincing visual result.</w:t>
      </w:r>
    </w:p>
    <w:p>
      <w:r>
        <w:t>From your screenshots:</w:t>
      </w:r>
    </w:p>
    <w:p>
      <w:r>
        <w:t>- **Desert:** the vehicle is too small to judge inversion, and I cannot clearly see the silver road pool.</w:t>
      </w:r>
    </w:p>
    <w:p>
      <w:r>
        <w:t>- **Coast:** the rectangular bands look like proxy geometry rather than recognizable inverted or stacked ships/cliffs.</w:t>
      </w:r>
    </w:p>
    <w:p>
      <w:r>
        <w:t>**The next step should focus on one recognizable mirage, rather than adding more assets.** Give Codex this:</w:t>
      </w:r>
    </w:p>
    <w:p>
      <w:r>
        <w:t>Continue from the current implementation. Prioritize visually proving the inferior mirage in DesertRoad before extending ColdCoast.</w:t>
      </w:r>
    </w:p>
    <w:p>
      <w:r>
        <w:t>1. Preserve the existing curved-ray integration and numerical validation.</w:t>
      </w:r>
    </w:p>
    <w:p>
      <w:r>
        <w:t>2. Create a controlled verification view with one imported car and a distinctive vertical marker, large enough on screen to judge their orientation.</w:t>
      </w:r>
    </w:p>
    <w:p>
      <w:r>
        <w:t>3. Replace the compound AABB appearance for these test objects with actual mesh intersection and appropriate surface shading. Choose the smallest feasible implementation after inspecting the current renderer.</w:t>
      </w:r>
    </w:p>
    <w:p>
      <w:r>
        <w:t>4. Demonstrate a recognizable inverted image below the upright object and a convincing sky-derived silver road patch.</w:t>
      </w:r>
    </w:p>
    <w:p>
      <w:r>
        <w:t>5. Capture identical views with the effect OFF and ON at camera heights of 0.5 m and 3.0 m. Measure and report the patch displacement.</w:t>
      </w:r>
    </w:p>
    <w:p>
      <w:r>
        <w:t>6. Inspect the rendered screenshots, not just logs or build results. Do not claim visual acceptance unless those features are clearly visible.</w:t>
      </w:r>
    </w:p>
    <w:p>
      <w:r>
        <w:t>7. Once DesertRoad passes, extend the verified approach to recognizable stacked/inverted ship and cliff images in ColdCoast.</w:t>
      </w:r>
    </w:p>
    <w:p>
      <w:r>
        <w:t>Avoid additional environment expansion until the core visual effect passes. If blocked, report the precise blocker and the smallest next implementation step.</w:t>
      </w:r>
    </w:p>
    <w:p>
      <w:r>
        <w:t>The attachment error is separate: **these screenshots are readable here**, but the `/workspace/scratch/...` paths belong to this session. Attach the images directly in your local Codex app or provide their actual Windows paths.</w:t>
      </w:r>
    </w:p>
    <w:p>
      <w:pPr>
        <w:pStyle w:val="Heading2"/>
      </w:pPr>
      <w:r>
        <w:t>12:49:34 | USER</w:t>
      </w:r>
    </w:p>
    <w:p>
      <w:r>
        <w:t>how much percent is complete?</w:t>
      </w:r>
    </w:p>
    <w:p>
      <w:pPr>
        <w:pStyle w:val="Heading2"/>
      </w:pPr>
      <w:r>
        <w:t>After 12:49:34 | ASSISTANT</w:t>
      </w:r>
    </w:p>
    <w:p>
      <w:r>
        <w:t>**I’d estimate around 55–65% complete**, based on the report and screenshots—not an official acceptance score.</w:t>
      </w:r>
    </w:p>
    <w:p>
      <w:r>
        <w:t>| Area | Estimated completion |</w:t>
      </w:r>
    </w:p>
    <w:p>
      <w:r>
        <w:t>|---|---:|</w:t>
      </w:r>
    </w:p>
    <w:p>
      <w:r>
        <w:t>| Shader integration and builds | 90–100% |</w:t>
      </w:r>
    </w:p>
    <w:p>
      <w:r>
        <w:t>| Ray-bending math and numerical validation | 85–95% |</w:t>
      </w:r>
    </w:p>
    <w:p>
      <w:r>
        <w:t>| Assets and scene setup | 70–80% |</w:t>
      </w:r>
    </w:p>
    <w:p>
      <w:r>
        <w:t>| Recognizable inverted/stacked mirage visuals | 20–30% |</w:t>
      </w:r>
    </w:p>
    <w:p>
      <w:r>
        <w:t>| Final visual verification and presentation | 20–30% |</w:t>
      </w:r>
    </w:p>
    <w:p>
      <w:r>
        <w:t>**The remaining work is the hardest part:** making the bent rays produce faithfully shaded, recognizable images and proving the road-pool effect.</w:t>
      </w:r>
    </w:p>
    <w:p>
      <w:r>
        <w:t>So **60% complete doesn’t mean only 40% of the time remains**. The technical foundation is substantial, but the main visual acceptance criteria are still unmet.</w:t>
      </w:r>
    </w:p>
    <w:p>
      <w:pPr>
        <w:pStyle w:val="Heading2"/>
      </w:pPr>
      <w:r>
        <w:t>13:55:22 | USER</w:t>
      </w:r>
    </w:p>
    <w:p>
      <w:r>
        <w:t>Implemented and visually tested the priority DesertRoad path. STA-043 remains partially accepted because faithful cliff stacking is still incomplete.</w:t>
      </w:r>
    </w:p>
    <w:p>
      <w:r>
        <w:t>### Results</w:t>
      </w:r>
    </w:p>
    <w:p>
      <w:r>
        <w:t>- Custom shader execution: proven in active gameplay view and final Tonemap composition.</w:t>
      </w:r>
    </w:p>
    <w:p>
      <w:r>
        <w:t>- Physically bent rays: implemented using the required refractive-index equation and 128-step integration.</w:t>
      </w:r>
    </w:p>
    <w:p>
      <w:r>
        <w:t>- Numerical validation: maximum curvature error **0.327%** against RK4.</w:t>
      </w:r>
    </w:p>
    <w:p>
      <w:r>
        <w:t>- DesertRoad inverted images: visually demonstrated using exact triangle intersections for the 2,026-triangle sedan and 512-triangle marker.</w:t>
      </w:r>
    </w:p>
    <w:p>
      <w:r>
        <w:t>- Silver road patch: visible and derived from rays that turn near the asphalt and resolve sky.</w:t>
      </w:r>
    </w:p>
    <w:p>
      <w:r>
        <w:t>- ColdCoast ship: complete 1,058-triangle cargo-ship geometry produces visible looming/stretching and multiple branch bands.</w:t>
      </w:r>
    </w:p>
    <w:p>
      <w:r>
        <w:t>- ColdCoast cliff: not accepted. The 85,714-triangle scan exceeds the current compact buffer; attempted reduced-LOD generation did not create a usable runtime LOD.</w:t>
      </w:r>
    </w:p>
    <w:p>
      <w:r>
        <w:t>### DesertRoad evidence</w:t>
      </w:r>
    </w:p>
    <w:p>
      <w:r>
        <w:t>Effect OFF, 0.5 m:</w:t>
      </w:r>
    </w:p>
    <w:p>
      <w:r>
        <w:t>Effect ON, 0.5 m:</w:t>
      </w:r>
    </w:p>
    <w:p>
      <w:r>
        <w:t>The ON image contains the separate dark-blue vehicle image, downward red-marker image, and silver band. These are absent from OFF.</w:t>
      </w:r>
    </w:p>
    <w:p>
      <w:r>
        <w:t>Measured patch near edge:</w:t>
      </w:r>
    </w:p>
    <w:p>
      <w:r>
        <w:t>| Camera | Pixel row | Estimated distance |</w:t>
      </w:r>
    </w:p>
    <w:p>
      <w:r>
        <w:t>| ------ | --------- | ------------------ |</w:t>
      </w:r>
    </w:p>
    <w:p>
      <w:r>
        <w:t>| 0.5 m  | 382       | 107.1 m            |</w:t>
      </w:r>
    </w:p>
    <w:p>
      <w:r>
        <w:t>| 3.0 m  | 384       | 575.0 m            |</w:t>
      </w:r>
    </w:p>
    <w:p>
      <w:r>
        <w:t>The patch moved approximately **467.9 m farther away** at 3.0 m.</w:t>
      </w:r>
    </w:p>
    <w:p>
      <w:r>
        <w:t>### ColdCoast evidence</w:t>
      </w:r>
    </w:p>
    <w:p>
      <w:r>
        <w:t>Effect OFF:</w:t>
      </w:r>
    </w:p>
    <w:p>
      <w:r>
        <w:t>Effect ON:</w:t>
      </w:r>
    </w:p>
    <w:p>
      <w:r>
        <w:t>The ship is visibly lifted, enlarged and divided into multiple transmission bands. The rendering remains strongly darkened and is a verification result rather than final photoreal tonemapping.</w:t>
      </w:r>
    </w:p>
    <w:p>
      <w:r>
        <w:t>### Validation</w:t>
      </w:r>
    </w:p>
    <w:p>
      <w:r>
        <w:t>- Editor target compilation: passed.</w:t>
      </w:r>
    </w:p>
    <w:p>
      <w:r>
        <w:t>- HLSL compilation and gameplay dispatch: passed.</w:t>
      </w:r>
    </w:p>
    <w:p>
      <w:r>
        <w:t>- Both saved maps and asset references: passed validation with zero errors.</w:t>
      </w:r>
    </w:p>
    <w:p>
      <w:r>
        <w:t>- Diagnostic coloring is disabled during normal rendering.</w:t>
      </w:r>
    </w:p>
    <w:p>
      <w:r>
        <w:t>- SceneDepth is no longer used for tagged sedan, marker, ship, or cliff geometry.</w:t>
      </w:r>
    </w:p>
    <w:p>
      <w:r>
        <w:t>Implementation and limitations are documented in [STA-043-Validation.md](&lt;C:/UE Projects/AtmosphericMirage/Docs/STA-043-Validation.md&gt;). Core changes are in [MirageRefraction.usf](&lt;C:/UE Projects/AtmosphericMirage/Shaders/MirageRefraction.usf&gt;), [MirageController.cpp](&lt;C:/UE Projects/AtmosphericMirage/Source/AtmosphericMirage/MirageController.cpp&gt;), and [CreateMirageLevels.py](&lt;C:/UE Projects/AtmosphericMirage/Scripts/CreateMirageLevels.py&gt;).</w:t>
      </w:r>
    </w:p>
    <w:p>
      <w:r>
        <w:t>The smallest remaining implementation step is a compact BVH or successfully built complete reduced LOD for the cliff scan, followed by UV/material interpolation and a new cliff ON/OFF capture.</w:t>
      </w:r>
    </w:p>
    <w:p>
      <w:pPr>
        <w:pStyle w:val="Heading2"/>
      </w:pPr>
      <w:r>
        <w:t>After 13:55:22 | ASSISTANT</w:t>
      </w:r>
    </w:p>
    <w:p>
      <w:r>
        <w:t>I’ll inspect the new screenshots to see how much the visible result has improved.</w:t>
      </w:r>
    </w:p>
    <w:p>
      <w:r>
        <w:t>**This is meaningful progress. I’d now estimate roughly 70–75% complete**, based on the report—not an official acceptance score.</w:t>
      </w:r>
    </w:p>
    <w:p>
      <w:r>
        <w:t>The desert screenshot now shows a separate blue image below the car, a downward marker, and a bright band. However, the mirrored car still looks blocky and much darker than the original.</w:t>
      </w:r>
    </w:p>
    <w:p>
      <w:r>
        <w:t>The coast screenshot shows recognizable ships, but **this single capture doesn’t clearly prove inverted or stacked images**. The reported ON/OFF comparisons are needed to establish that.</w:t>
      </w:r>
    </w:p>
    <w:p>
      <w:r>
        <w:t>The remaining priorities are:</w:t>
      </w:r>
    </w:p>
    <w:p>
      <w:r>
        <w:t>1. **Complete faithful cliff stacking**—the main unresolved feature.</w:t>
      </w:r>
    </w:p>
    <w:p>
      <w:r>
        <w:t>2. **Fix material shading and brightness** so refracted objects retain recognizable detail.</w:t>
      </w:r>
    </w:p>
    <w:p>
      <w:r>
        <w:t>3. **Capture clear ON/OFF comparisons**, camera-height changes, and a short gameplay demonstration.</w:t>
      </w:r>
    </w:p>
    <w:p>
      <w:r>
        <w:t>4. **Check performance and the final packaged build.**</w:t>
      </w:r>
    </w:p>
    <w:p>
      <w:r>
        <w:t>**Continue with the cliff and shading fixes next.** Compilation and numerical accuracy are strong progress, but the final visual evidence still needs work.</w:t>
      </w:r>
    </w:p>
    <w:p>
      <w:pPr>
        <w:pStyle w:val="Heading2"/>
      </w:pPr>
      <w:r>
        <w:t>13:56:01 | USER</w:t>
      </w:r>
    </w:p>
    <w:p>
      <w:r>
        <w:t>what should i say to codex now?</w:t>
      </w:r>
    </w:p>
    <w:p>
      <w:pPr>
        <w:pStyle w:val="Heading2"/>
      </w:pPr>
      <w:r>
        <w:t>After 13:56:01 | ASSISTANT</w:t>
      </w:r>
    </w:p>
    <w:p>
      <w:r>
        <w:t>Give Codex this prompt:</w:t>
      </w:r>
    </w:p>
    <w:p>
      <w:r>
        <w:t>Continue STA-043 from the current implementation. Preserve the working DesertRoad triangle tracing, curved-ray integration, and numerical validation.</w:t>
      </w:r>
    </w:p>
    <w:p>
      <w:r>
        <w:t>Focus on the remaining acceptance failures:</w:t>
      </w:r>
    </w:p>
    <w:p>
      <w:r>
        <w:t>1. Complete ColdCoast cliff tracing.</w:t>
      </w:r>
    </w:p>
    <w:p>
      <w:r>
        <w:t xml:space="preserve">   - Inspect why reduced-LOD generation failed.</w:t>
      </w:r>
    </w:p>
    <w:p>
      <w:r>
        <w:t xml:space="preserve">   - Implement either a usable complete reduced mesh or a compact BVH, choosing the simplest reliable approach.</w:t>
      </w:r>
    </w:p>
    <w:p>
      <w:r>
        <w:t xml:space="preserve">   - Do not silently truncate triangles or substitute box proxies.</w:t>
      </w:r>
    </w:p>
    <w:p>
      <w:r>
        <w:t xml:space="preserve">   - Preserve the cliff’s recognizable silhouette.</w:t>
      </w:r>
    </w:p>
    <w:p>
      <w:r>
        <w:t>2. Fix refracted-object shading.</w:t>
      </w:r>
    </w:p>
    <w:p>
      <w:r>
        <w:t xml:space="preserve">   - Resolve UVs, material sections, base colour/textures, and interpolated normals at triangle hits.</w:t>
      </w:r>
    </w:p>
    <w:p>
      <w:r>
        <w:t xml:space="preserve">   - Investigate the dark-blue sedan and darkened ship bands, including exposure and colour-space handling.</w:t>
      </w:r>
    </w:p>
    <w:p>
      <w:r>
        <w:t xml:space="preserve">   - Make refracted images retain recognizable surface detail rather than appearing as solid blocks.</w:t>
      </w:r>
    </w:p>
    <w:p>
      <w:r>
        <w:t>3. Visually prove ColdCoast.</w:t>
      </w:r>
    </w:p>
    <w:p>
      <w:r>
        <w:t xml:space="preserve">   - Produce clearly recognizable stretched, inverted, and stacked ship/cliff images from curved rays.</w:t>
      </w:r>
    </w:p>
    <w:p>
      <w:r>
        <w:t xml:space="preserve">   - Capture effect OFF and ON from identical camera positions with fixed exposure.</w:t>
      </w:r>
    </w:p>
    <w:p>
      <w:r>
        <w:t xml:space="preserve">   - Include enlarged crops that make image orientation and stacking easy to judge.</w:t>
      </w:r>
    </w:p>
    <w:p>
      <w:r>
        <w:t>4. Verify DesertRoad remains correct.</w:t>
      </w:r>
    </w:p>
    <w:p>
      <w:r>
        <w:t xml:space="preserve">   - Capture OFF/ON at 0.5 m and 3.0 m with identical camera orientation and field of view.</w:t>
      </w:r>
    </w:p>
    <w:p>
      <w:r>
        <w:t xml:space="preserve">   - Confirm recognizable inverted car/marker images and the sky-derived silver patch.</w:t>
      </w:r>
    </w:p>
    <w:p>
      <w:r>
        <w:t xml:space="preserve">   - Recheck the reported patch distances using documented camera projection and ground-plane mapping; distinguish estimated distances from directly measured values.</w:t>
      </w:r>
    </w:p>
    <w:p>
      <w:r>
        <w:t>5. Complete delivery checks.</w:t>
      </w:r>
    </w:p>
    <w:p>
      <w:r>
        <w:t xml:space="preserve">   - Run relevant build, shader, map, and numerical validation.</w:t>
      </w:r>
    </w:p>
    <w:p>
      <w:r>
        <w:t xml:space="preserve">   - Measure frame time/FPS on this machine and record resolution and hardware.</w:t>
      </w:r>
    </w:p>
    <w:p>
      <w:r>
        <w:t xml:space="preserve">   - Test a packaged Windows build.</w:t>
      </w:r>
    </w:p>
    <w:p>
      <w:r>
        <w:t xml:space="preserve">   - Document controls for changing maps, toggling the effect, adjusting camera height, and editing atmospheric parameters.</w:t>
      </w:r>
    </w:p>
    <w:p>
      <w:r>
        <w:t>Inspect the actual rendered screenshots before reporting success. Keep diagnostic colouring disabled in normal gameplay. Update STA-043-Validation.md with a requirement-by-requirement PASS/PARTIAL/FAIL table and evidence paths.</w:t>
      </w:r>
    </w:p>
    <w:p>
      <w:r>
        <w:t>Implement and test these changes now. If an approach fails, investigate and try the smallest viable alternative. Report unresolved limitations honestly; do not mark the whole task complete based only on compilation or numerical tests.</w:t>
      </w:r>
    </w:p>
    <w:p>
      <w:pPr>
        <w:pStyle w:val="Heading2"/>
      </w:pPr>
      <w:r>
        <w:t>13:56:31 | USER</w:t>
      </w:r>
    </w:p>
    <w:p>
      <w:r>
        <w:t>is this the last prompt?</w:t>
      </w:r>
    </w:p>
    <w:p>
      <w:pPr>
        <w:pStyle w:val="Heading2"/>
      </w:pPr>
      <w:r>
        <w:t>After 13:56:31 | ASSISTANT</w:t>
      </w:r>
    </w:p>
    <w:p>
      <w:r>
        <w:t>**It could be the last major implementation prompt, but I can’t guarantee that.** Cliff tracing and material shading still need to work and pass visual checks.</w:t>
      </w:r>
    </w:p>
    <w:p>
      <w:r>
        <w:t>If Codex resolves those and successfully tests the packaged build, the next step is submission. If it reports failures or the screenshots still look wrong, we’ll need a focused follow-up.</w:t>
      </w:r>
    </w:p>
    <w:p>
      <w:r>
        <w:t>**Judge completion by the verified result, not the number of prompts.**</w:t>
      </w:r>
    </w:p>
    <w:p>
      <w:pPr>
        <w:pStyle w:val="Heading2"/>
      </w:pPr>
      <w:r>
        <w:t>13:57:03 | USER</w:t>
      </w:r>
    </w:p>
    <w:p>
      <w:r>
        <w:t>give entire in one prompt</w:t>
      </w:r>
    </w:p>
    <w:p>
      <w:pPr>
        <w:pStyle w:val="Heading2"/>
      </w:pPr>
      <w:r>
        <w:t>After 13:57:03 | ASSISTANT</w:t>
      </w:r>
    </w:p>
    <w:p>
      <w:r>
        <w:t>Paste this entire prompt into Codex:</w:t>
      </w:r>
    </w:p>
    <w:p>
      <w:r>
        <w:t>Complete the remaining STA-043 implementation, visual verification, and delivery work in:</w:t>
      </w:r>
    </w:p>
    <w:p>
      <w:r>
        <w:t>C:\UE Projects\AtmosphericMirage</w:t>
      </w:r>
    </w:p>
    <w:p>
      <w:r>
        <w:t>Use the existing task specification and approved-assets addendum as the source of truth. Read them and the current validation documents before changing anything. If a required specification is unavailable, identify that gap rather than inventing requirements.</w:t>
      </w:r>
    </w:p>
    <w:p>
      <w:r>
        <w:t>CURRENT STATUS</w:t>
      </w:r>
    </w:p>
    <w:p>
      <w:r>
        <w:t>- Custom shader execution is proven.</w:t>
      </w:r>
    </w:p>
    <w:p>
      <w:r>
        <w:t>- Curved-ray integration and numerical validation are implemented.</w:t>
      </w:r>
    </w:p>
    <w:p>
      <w:r>
        <w:t>- DesertRoad uses actual triangle intersections for the sedan and marker.</w:t>
      </w:r>
    </w:p>
    <w:p>
      <w:r>
        <w:t>- Inverted images and a sky-derived silver patch have been reported, but refracted-object shading needs improvement.</w:t>
      </w:r>
    </w:p>
    <w:p>
      <w:r>
        <w:t>- ColdCoast cargo-ship tracing works, but faithful cliff stacking remains incomplete.</w:t>
      </w:r>
    </w:p>
    <w:p>
      <w:r>
        <w:t>- The cliff scan has 85,714 triangles and exceeds the current compact buffer.</w:t>
      </w:r>
    </w:p>
    <w:p>
      <w:r>
        <w:t>- Reduced-LOD generation previously failed.</w:t>
      </w:r>
    </w:p>
    <w:p>
      <w:r>
        <w:t>- Final performance and packaged-build verification remain necessary.</w:t>
      </w:r>
    </w:p>
    <w:p>
      <w:r>
        <w:t>Finish the work below autonomously. Do not stop after providing a plan or completing only the first item.</w:t>
      </w:r>
    </w:p>
    <w:p>
      <w:r>
        <w:t>1. PRESERVE AND INSPECT</w:t>
      </w:r>
    </w:p>
    <w:p>
      <w:r>
        <w:t>- Inspect the current C++, HLSL, generation scripts, maps, and validation evidence.</w:t>
      </w:r>
    </w:p>
    <w:p>
      <w:r>
        <w:t>- Preserve working ray integration, unit conversions, shader dispatch, and DesertRoad features.</w:t>
      </w:r>
    </w:p>
    <w:p>
      <w:r>
        <w:t>- Save a recoverable checkpoint before major renderer changes.</w:t>
      </w:r>
    </w:p>
    <w:p>
      <w:r>
        <w:t>- Keep all changes compatible with the installed Unreal Engine 5.6.1.</w:t>
      </w:r>
    </w:p>
    <w:p>
      <w:r>
        <w:t>- Avoid engine-source modifications unless demonstrably necessary.</w:t>
      </w:r>
    </w:p>
    <w:p>
      <w:r>
        <w:t>2. COMPLETE CLIFF GEOMETRY TRACING</w:t>
      </w:r>
    </w:p>
    <w:p>
      <w:r>
        <w:t>- Investigate why the previous reduced-LOD generation failed.</w:t>
      </w:r>
    </w:p>
    <w:p>
      <w:r>
        <w:t>- Choose and implement the simplest reliable solution: a complete reduced mesh that preserves the cliff silhouette, or an appropriately sized triangle buffer with compact BVH acceleration.</w:t>
      </w:r>
    </w:p>
    <w:p>
      <w:r>
        <w:t>- Do not silently truncate geometry.</w:t>
      </w:r>
    </w:p>
    <w:p>
      <w:r>
        <w:t>- Do not substitute AABB/box proxies for the accepted final image.</w:t>
      </w:r>
    </w:p>
    <w:p>
      <w:r>
        <w:t>- Validate mesh transforms, triangle indices, buffer bounds, and traversal limits.</w:t>
      </w:r>
    </w:p>
    <w:p>
      <w:r>
        <w:t>- Confirm the curved rays intersect the intended cliff geometry in gameplay.</w:t>
      </w:r>
    </w:p>
    <w:p>
      <w:r>
        <w:t>3. FIX MATERIAL AND COLOUR FIDELITY</w:t>
      </w:r>
    </w:p>
    <w:p>
      <w:r>
        <w:t>- Resolve material sections, UVs, textures/base colour, and interpolated normals at triangle hits as needed for faithful appearance.</w:t>
      </w:r>
    </w:p>
    <w:p>
      <w:r>
        <w:t>- Investigate why the inverted sedan looks dark blue and blocky and why ship bands are darkened.</w:t>
      </w:r>
    </w:p>
    <w:p>
      <w:r>
        <w:t>- Check colour space, exposure/pre-exposure, and the shader’s position in the rendering pipeline.</w:t>
      </w:r>
    </w:p>
    <w:p>
      <w:r>
        <w:t>- Avoid applying tonemapping twice.</w:t>
      </w:r>
    </w:p>
    <w:p>
      <w:r>
        <w:t>- Preserve recognizable colours and surface details in refracted images.</w:t>
      </w:r>
    </w:p>
    <w:p>
      <w:r>
        <w:t>- Document any remaining shading approximation honestly.</w:t>
      </w:r>
    </w:p>
    <w:p>
      <w:r>
        <w:t>4. FINISH DESERTROAD</w:t>
      </w:r>
    </w:p>
    <w:p>
      <w:r>
        <w:t>- Produce a clearly recognizable upright vehicle and its separate inverted mirage image.</w:t>
      </w:r>
    </w:p>
    <w:p>
      <w:r>
        <w:t>- Show the downward/inverted marker clearly.</w:t>
      </w:r>
    </w:p>
    <w:p>
      <w:r>
        <w:t>- Produce a convincing silver road patch from curved rays resolving sky.</w:t>
      </w:r>
    </w:p>
    <w:p>
      <w:r>
        <w:t>- Ensure the effect follows atmospheric parameters and camera position rather than manually duplicated/flipped objects or painted overlays.</w:t>
      </w:r>
    </w:p>
    <w:p>
      <w:r>
        <w:t>- Fix distracting scene-placement artifacts and improve framing so the effect is easy to assess.</w:t>
      </w:r>
    </w:p>
    <w:p>
      <w:r>
        <w:t>- Preserve the required physical behaviour.</w:t>
      </w:r>
    </w:p>
    <w:p>
      <w:r>
        <w:t>5. FINISH COLDCOAST</w:t>
      </w:r>
    </w:p>
    <w:p>
      <w:r>
        <w:t>- Demonstrate recognizable looming, stretching, inversion, and stacked ship/cliff images wherever required by the specification.</w:t>
      </w:r>
    </w:p>
    <w:p>
      <w:r>
        <w:t>- Ensure these result from curved-ray tracing through the temperature profile.</w:t>
      </w:r>
    </w:p>
    <w:p>
      <w:r>
        <w:t>- Verify that visible bands are images of actual geometry rather than buffer artifacts or proxy blocks.</w:t>
      </w:r>
    </w:p>
    <w:p>
      <w:r>
        <w:t>- Improve framing, contrast, and shading so orientation and stacking are unambiguous.</w:t>
      </w:r>
    </w:p>
    <w:p>
      <w:r>
        <w:t>6. VERIFY PHYSICS AND CAMERA-HEIGHT BEHAVIOUR</w:t>
      </w:r>
    </w:p>
    <w:p>
      <w:r>
        <w:t>- Preserve the required refractive-index equation and explicit metre/centimetre conversions.</w:t>
      </w:r>
    </w:p>
    <w:p>
      <w:r>
        <w:t>- Re-run numerical validation against the reference integrator.</w:t>
      </w:r>
    </w:p>
    <w:p>
      <w:r>
        <w:t>- Report what the error metric measures and the tested parameter range.</w:t>
      </w:r>
    </w:p>
    <w:p>
      <w:r>
        <w:t>- Capture DesertRoad at 0.5 m and 3.0 m with identical orientation, field of view, resolution, and exposure.</w:t>
      </w:r>
    </w:p>
    <w:p>
      <w:r>
        <w:t>- Verify that the silver patch moves appropriately.</w:t>
      </w:r>
    </w:p>
    <w:p>
      <w:r>
        <w:t>- Recheck the previously reported 107.1 m and 575.0 m distances.</w:t>
      </w:r>
    </w:p>
    <w:p>
      <w:r>
        <w:t>- Document projection, ground-plane mapping, and measurement uncertainty. Distinguish apparent-distance estimates from physical ray-intersection distances.</w:t>
      </w:r>
    </w:p>
    <w:p>
      <w:r>
        <w:t>- Do not treat a small pixel-row change alone as sufficient proof.</w:t>
      </w:r>
    </w:p>
    <w:p>
      <w:r>
        <w:t>7. CREATE CLEAR VISUAL EVIDENCE</w:t>
      </w:r>
    </w:p>
    <w:p>
      <w:r>
        <w:t>For each required effect:</w:t>
      </w:r>
    </w:p>
    <w:p>
      <w:r>
        <w:t>- Capture OFF and ON from exactly the same camera.</w:t>
      </w:r>
    </w:p>
    <w:p>
      <w:r>
        <w:t>- Use fixed exposure and disable diagnostic colouring.</w:t>
      </w:r>
    </w:p>
    <w:p>
      <w:r>
        <w:t>- Save full-resolution images and enlarged crops.</w:t>
      </w:r>
    </w:p>
    <w:p>
      <w:r>
        <w:t>- Inspect the actual screenshots and iterate on visible failures.</w:t>
      </w:r>
    </w:p>
    <w:p>
      <w:r>
        <w:t>- Capture a short demonstration video if recording is available, showing both maps, effect toggling, and camera-height changes.</w:t>
      </w:r>
    </w:p>
    <w:p>
      <w:r>
        <w:t>- Use real local Windows evidence paths; do not reference /workspace/scratch paths from another ChatGPT session.</w:t>
      </w:r>
    </w:p>
    <w:p>
      <w:r>
        <w:t>8. COMPLETE CONTROLS AND PRESENTATION</w:t>
      </w:r>
    </w:p>
    <w:p>
      <w:r>
        <w:t>- Verify or implement convenient controls to switch maps, toggle the effect, change camera height, and adjust required atmospheric parameters.</w:t>
      </w:r>
    </w:p>
    <w:p>
      <w:r>
        <w:t>- Display active settings clearly where appropriate.</w:t>
      </w:r>
    </w:p>
    <w:p>
      <w:r>
        <w:t>- Document all controls and reproducible verification camera positions.</w:t>
      </w:r>
    </w:p>
    <w:p>
      <w:r>
        <w:t>- Keep the presentation focused on the assignment.</w:t>
      </w:r>
    </w:p>
    <w:p>
      <w:r>
        <w:t>9. TEST PERFORMANCE AND DELIVERY</w:t>
      </w:r>
    </w:p>
    <w:p>
      <w:r>
        <w:t>- Run relevant Editor/C++ builds, HLSL compilation, automation tests, and map/asset validation.</w:t>
      </w:r>
    </w:p>
    <w:p>
      <w:r>
        <w:t>- Measure GPU/CPU frame time and FPS in both maps.</w:t>
      </w:r>
    </w:p>
    <w:p>
      <w:r>
        <w:t>- Record hardware, resolution, rendering settings, and test conditions.</w:t>
      </w:r>
    </w:p>
    <w:p>
      <w:r>
        <w:t>- Address major performance problems without sacrificing required visual behaviour.</w:t>
      </w:r>
    </w:p>
    <w:p>
      <w:r>
        <w:t>- Package the Windows build and launch it.</w:t>
      </w:r>
    </w:p>
    <w:p>
      <w:r>
        <w:t>- Verify both maps, custom shaders, assets, controls, and effect behaviour in the packaged executable.</w:t>
      </w:r>
    </w:p>
    <w:p>
      <w:r>
        <w:t>- Check logs for relevant errors.</w:t>
      </w:r>
    </w:p>
    <w:p>
      <w:r>
        <w:t>- Preserve asset attribution and licence documentation.</w:t>
      </w:r>
    </w:p>
    <w:p>
      <w:r>
        <w:t>10. DOCUMENT AND REPORT</w:t>
      </w:r>
    </w:p>
    <w:p>
      <w:r>
        <w:t>Update STA-043-Validation.md and supporting documents with:</w:t>
      </w:r>
    </w:p>
    <w:p>
      <w:r>
        <w:t>- A requirement-by-requirement PASS/PARTIAL/FAIL table based on the actual specification.</w:t>
      </w:r>
    </w:p>
    <w:p>
      <w:r>
        <w:t>- Screenshot/video paths supporting each visual claim.</w:t>
      </w:r>
    </w:p>
    <w:p>
      <w:r>
        <w:t>- Numerical results and measurement method.</w:t>
      </w:r>
    </w:p>
    <w:p>
      <w:r>
        <w:t>- Performance results and packaged-build test results.</w:t>
      </w:r>
    </w:p>
    <w:p>
      <w:r>
        <w:t>- Exact remaining limitations, if any.</w:t>
      </w:r>
    </w:p>
    <w:p>
      <w:r>
        <w:t>- Submission contents and launch instructions.</w:t>
      </w:r>
    </w:p>
    <w:p>
      <w:r>
        <w:t>WORKING RULES</w:t>
      </w:r>
    </w:p>
    <w:p>
      <w:r>
        <w:t>- Continue through implementation, testing, visual inspection, fixes, packaging, and documentation.</w:t>
      </w:r>
    </w:p>
    <w:p>
      <w:r>
        <w:t>- If one approach fails, investigate and try the smallest viable alternative.</w:t>
      </w:r>
    </w:p>
    <w:p>
      <w:r>
        <w:t>- Avoid unrelated assets, environment expansion, or unnecessary rewrites.</w:t>
      </w:r>
    </w:p>
    <w:p>
      <w:r>
        <w:t>- Do not claim visual success from logs, successful compilation, or numerical validation alone.</w:t>
      </w:r>
    </w:p>
    <w:p>
      <w:r>
        <w:t>- Do not label results “accepted” unless the client has accepted them; report your verification status.</w:t>
      </w:r>
    </w:p>
    <w:p>
      <w:r>
        <w:t>- Do not submit or upload the project to the client.</w:t>
      </w:r>
    </w:p>
    <w:p>
      <w:r>
        <w:t>- If genuinely blocked, explain the precise blocker, attempted solutions, and what remains.</w:t>
      </w:r>
    </w:p>
    <w:p>
      <w:r>
        <w:t>Start now and carry this through to a reviewable final deliverable. In your final response, lead with whether every requirement passed, then give the build location, evidence locations, controls, performance, and any unresolved failures.</w:t>
      </w:r>
    </w:p>
    <w:p>
      <w:pPr>
        <w:pStyle w:val="Heading2"/>
      </w:pPr>
      <w:r>
        <w:t>15:32:58 | USER</w:t>
      </w:r>
    </w:p>
    <w:p>
      <w:r>
        <w:t>Not every requirement fully passed. Overall status is **PARTIAL**, with the core renderer, both geometry-derived mirage types, tests, and Windows package working.</w:t>
      </w:r>
    </w:p>
    <w:p>
      <w:r>
        <w:t>Key results:</w:t>
      </w:r>
    </w:p>
    <w:p>
      <w:r>
        <w:t>- Physically curved ray integration preserved: maximum RK4 comparison error **0.327%**.</w:t>
      </w:r>
    </w:p>
    <w:p>
      <w:r>
        <w:t>- Actual triangle tracing:</w:t>
      </w:r>
    </w:p>
    <w:p>
      <w:r>
        <w:t xml:space="preserve">  - Sedan: 2,026/2,026 triangles</w:t>
      </w:r>
    </w:p>
    <w:p>
      <w:r>
        <w:t xml:space="preserve">  - Marker: 512/512</w:t>
      </w:r>
    </w:p>
    <w:p>
      <w:r>
        <w:t xml:space="preserve">  - Cargo ship: 1,058/1,058</w:t>
      </w:r>
    </w:p>
    <w:p>
      <w:r>
        <w:t xml:space="preserve">  - Reduced cliff: 2,142/2,142</w:t>
      </w:r>
    </w:p>
    <w:p>
      <w:r>
        <w:t>- DesertRoad shows a separate inverted sedan and downward marker. The sky-derived silver pool works and moves from approximately **72 m at 0.5 m** to **367 m at 3.0 m**—about **295 m farther**.</w:t>
      </w:r>
    </w:p>
    <w:p>
      <w:r>
        <w:t>- ColdCoast clearly shows stretched/stacked ship and rock-cliff images.</w:t>
      </w:r>
    </w:p>
    <w:p>
      <w:r>
        <w:t>- Packaged builds loaded both maps, dispatched the shader, and exited without relevant errors.</w:t>
      </w:r>
    </w:p>
    <w:p>
      <w:r>
        <w:t>- Performance at 1423×889:</w:t>
      </w:r>
    </w:p>
    <w:p>
      <w:r>
        <w:t xml:space="preserve">  - DesertRoad: **129.85 FPS**, 6.76 ms GPU</w:t>
      </w:r>
    </w:p>
    <w:p>
      <w:r>
        <w:t xml:space="preserve">  - ColdCoast: **46.75 FPS**, 20.36 ms GPU</w:t>
      </w:r>
    </w:p>
    <w:p>
      <w:r>
        <w:t>Windows build: [AtmosphericMirage.exe](&lt;C:/UE Projects/AtmosphericMirage/Saved/StagedBuilds/STA043-Windows/Windows/AtmosphericMirage.exe&gt;)</w:t>
      </w:r>
    </w:p>
    <w:p>
      <w:r>
        <w:t>Validation report: [STA-043-Validation.md](&lt;C:/UE Projects/AtmosphericMirage/Docs/STA-043-Validation.md&gt;)</w:t>
      </w:r>
    </w:p>
    <w:p>
      <w:r>
        <w:t>Controls: [Controls.md](&lt;C:/UE Projects/AtmosphericMirage/Docs/Controls.md&gt;)</w:t>
      </w:r>
    </w:p>
    <w:p>
      <w:r>
        <w:t>Performance: [Performance.md](&lt;C:/UE Projects/AtmosphericMirage/Docs/Performance.md&gt;)</w:t>
      </w:r>
    </w:p>
    <w:p>
      <w:r>
        <w:t>Asset provenance: [AssetSourceLog.md](&lt;C:/UE Projects/AtmosphericMirage/Docs/AssetSourceLog.md&gt;)</w:t>
      </w:r>
    </w:p>
    <w:p>
      <w:r>
        <w:t>Final evidence:</w:t>
      </w:r>
    </w:p>
    <w:p>
      <w:r>
        <w:t>- [DesertRoad 0.5 m ON](&lt;C:/UE Projects/AtmosphericMirage/Saved/Screenshots/MirageVerification/DesertRoad_Submission2_H050_ON.png&gt;)</w:t>
      </w:r>
    </w:p>
    <w:p>
      <w:r>
        <w:t>- [DesertRoad 0.5 m OFF](&lt;C:/UE Projects/AtmosphericMirage/Saved/Screenshots/MirageVerification/DesertRoad_Submission2_H050_OFF.png&gt;)</w:t>
      </w:r>
    </w:p>
    <w:p>
      <w:r>
        <w:t>- [DesertRoad 3.0 m ON](&lt;C:/UE Projects/AtmosphericMirage/Saved/Screenshots/MirageVerification/DesertRoad_Submission2_H300_ON.png&gt;)</w:t>
      </w:r>
    </w:p>
    <w:p>
      <w:r>
        <w:t>- [ColdCoast ON](&lt;C:/UE Projects/AtmosphericMirage/Saved/Screenshots/MirageVerification/ColdCoast_FinalEvidence_H150_ON.png&gt;)</w:t>
      </w:r>
    </w:p>
    <w:p>
      <w:r>
        <w:t>- [Evidence crops](&lt;C:/UE Projects/AtmosphericMirage/Saved/Screenshots/MirageVerification/Crops&gt;)</w:t>
      </w:r>
    </w:p>
    <w:p>
      <w:r>
        <w:t>Main controls are `M` for effect toggle, `1/2/3` for camera height, `[`/`]` for gradient, `-`/`=` for pressure, and `F5/F6` for the two maps.</w:t>
      </w:r>
    </w:p>
    <w:p>
      <w:r>
        <w:t>Remaining limitations:</w:t>
      </w:r>
    </w:p>
    <w:p>
      <w:r>
        <w:t>- Hidden or offscreen triangle hits cannot evaluate arbitrary Unreal material graphs; they use interpolated-normal shading and a class base colour. Visible hits preserve the actual rendered surface through hit-point reprojection.</w:t>
      </w:r>
    </w:p>
    <w:p>
      <w:r>
        <w:t>- The silver pool is physically generated and visible, but remains more regular than a fully photoreal turbulent road mirage.</w:t>
      </w:r>
    </w:p>
    <w:p>
      <w:r>
        <w:t>- No video was captured because no reliable recording interface was available.</w:t>
      </w:r>
    </w:p>
    <w:p>
      <w:r>
        <w:t>- The referenced full specification and approved-assets addendum were unavailable, so verification is based on the supplied closeout request and prior STA-043 instructions—not client acceptance.</w:t>
      </w:r>
    </w:p>
    <w:p>
      <w:r>
        <w:t>is this okay to submit?</w:t>
      </w:r>
    </w:p>
    <w:p>
      <w:r>
        <w:t>as in the codex also my entire usage is used</w:t>
      </w:r>
    </w:p>
    <w:p>
      <w:r>
        <w:t>i cannot wait for 5 hours now</w:t>
      </w:r>
    </w:p>
    <w:p>
      <w:pPr>
        <w:pStyle w:val="Heading2"/>
      </w:pPr>
      <w:r>
        <w:t>After 15:32:58 | ASSISTANT</w:t>
      </w:r>
    </w:p>
    <w:p>
      <w:r>
        <w:t>I’ll check the final ON/OFF crops to judge whether this is ready to submit with the stated limitations.</w:t>
      </w:r>
    </w:p>
    <w:p>
      <w:r>
        <w:t>**Yes—I would submit this now as a working prototype with documented limitations.** You don’t need to wait five hours just for another Codex pass. **I wouldn’t claim that every requirement is complete.**</w:t>
      </w:r>
    </w:p>
    <w:p>
      <w:r>
        <w:t>The ON/OFF crops clearly show:</w:t>
      </w:r>
    </w:p>
    <w:p>
      <w:r>
        <w:t>- A separate inverted car and bright road band.</w:t>
      </w:r>
    </w:p>
    <w:p>
      <w:r>
        <w:t>- Repeated/distorted rock images.</w:t>
      </w:r>
    </w:p>
    <w:p>
      <w:r>
        <w:t>- Stretched and stacked ship features.</w:t>
      </w:r>
    </w:p>
    <w:p>
      <w:r>
        <w:t>There are still visible weaknesses: the road pool has hard, regular edges, the car appears suspended even with the effect OFF, and the coast images have noticeable banding. The full specification also wasn’t checked, so I can’t guarantee acceptance.</w:t>
      </w:r>
    </w:p>
    <w:p>
      <w:r>
        <w:t>Before sending, do a brief manual check:</w:t>
      </w:r>
    </w:p>
    <w:p>
      <w:r>
        <w:t>1. Launch the packaged executable and test both maps and controls.</w:t>
      </w:r>
    </w:p>
    <w:p>
      <w:r>
        <w:t>2. ZIP the **entire packaged Windows folder**, not just the `.exe`.</w:t>
      </w:r>
    </w:p>
    <w:p>
      <w:r>
        <w:t>3. Include the requested project/source, controls, validation report, asset licences, and ON/OFF evidence.</w:t>
      </w:r>
    </w:p>
    <w:p>
      <w:r>
        <w:t>4. If possible, record a short screen demonstration manually.</w:t>
      </w:r>
    </w:p>
    <w:p>
      <w:r>
        <w:t>You can use this submission message:</w:t>
      </w:r>
    </w:p>
    <w:p>
      <w:r>
        <w:t>Subject: STA-043 Assignment Submission</w:t>
      </w:r>
    </w:p>
    <w:p>
      <w:r>
        <w:t>Dear Riyaz,</w:t>
      </w:r>
    </w:p>
    <w:p>
      <w:r>
        <w:t>Please find the STA-043 assignment submission here: [link].</w:t>
      </w:r>
    </w:p>
    <w:p>
      <w:r>
        <w:t>The submission includes the Windows build, project files, controls, validation documentation, and effect ON/OFF screenshots.</w:t>
      </w:r>
    </w:p>
    <w:p>
      <w:r>
        <w:t>The implementation demonstrates curved-ray atmospheric refraction, inverted vehicle images and a sky-derived road pool in DesertRoad, along with stretched and stacked ship/cliff images in ColdCoast.</w:t>
      </w:r>
    </w:p>
    <w:p>
      <w:r>
        <w:t>Some visual limitations remain, particularly the regular road-pool edges and simplified shading for hidden or offscreen geometry. These are documented in the validation report.</w:t>
      </w:r>
    </w:p>
    <w:p>
      <w:r>
        <w:t>Thank you for the opportunity. I look forward to your feedback.</w:t>
      </w:r>
    </w:p>
    <w:p>
      <w:r>
        <w:t>Best regards,</w:t>
      </w:r>
    </w:p>
    <w:p>
      <w:r>
        <w:t>Arjun Menon</w:t>
      </w:r>
    </w:p>
    <w:p>
      <w:pPr>
        <w:pStyle w:val="Heading2"/>
      </w:pPr>
      <w:r>
        <w:t>15:36:03 | USER</w:t>
      </w:r>
    </w:p>
    <w:p>
      <w:r>
        <w:t>should i zip everything?</w:t>
      </w:r>
    </w:p>
    <w:p>
      <w:pPr>
        <w:pStyle w:val="Heading2"/>
      </w:pPr>
      <w:r>
        <w:t>After 15:36:03 | ASSISTANT</w:t>
      </w:r>
    </w:p>
    <w:p>
      <w:r>
        <w:t>I’ll check the folder screenshot and identify what to include in the ZIP.</w:t>
      </w:r>
    </w:p>
    <w:p>
      <w:r>
        <w:t>**Make two ZIPs rather than zipping everything in this folder.**</w:t>
      </w:r>
    </w:p>
    <w:p>
      <w:r>
        <w:t>**1. `AtmosphericMirage_Project.zip`**</w:t>
      </w:r>
    </w:p>
    <w:p>
      <w:r>
        <w:t>Include these items from your screenshot:</w:t>
      </w:r>
    </w:p>
    <w:p>
      <w:r>
        <w:t>- `AtmosphericMirage.uproject`</w:t>
      </w:r>
    </w:p>
    <w:p>
      <w:r>
        <w:t>- `Config`</w:t>
      </w:r>
    </w:p>
    <w:p>
      <w:r>
        <w:t>- `Content`</w:t>
      </w:r>
    </w:p>
    <w:p>
      <w:r>
        <w:t>- `Source`</w:t>
      </w:r>
    </w:p>
    <w:p>
      <w:r>
        <w:t>- `Shaders`</w:t>
      </w:r>
    </w:p>
    <w:p>
      <w:r>
        <w:t>- `Build`</w:t>
      </w:r>
    </w:p>
    <w:p>
      <w:r>
        <w:t>- `Docs`</w:t>
      </w:r>
    </w:p>
    <w:p>
      <w:r>
        <w:t>- `Scripts`</w:t>
      </w:r>
    </w:p>
    <w:p>
      <w:r>
        <w:t>- `SourceAssets` — include if supplying the original assets and licences.</w:t>
      </w:r>
    </w:p>
    <w:p>
      <w:r>
        <w:t>Skip `Intermediate`, `DerivedDataCache`, `.vs`, and the root `Binaries`. You can also skip `.sln` and `.vsconfig`.</w:t>
      </w:r>
    </w:p>
    <w:p>
      <w:r>
        <w:t>**2. `AtmosphericMirage_Windows.zip`**</w:t>
      </w:r>
    </w:p>
    <w:p>
      <w:r>
        <w:t>ZIP the **entire `Windows` folder** located inside:</w:t>
      </w:r>
    </w:p>
    <w:p>
      <w:r>
        <w:t>`Saved\StagedBuilds\STA043-Windows\Windows`</w:t>
      </w:r>
    </w:p>
    <w:p>
      <w:r>
        <w:t>Keep all its contents, including its `Binaries` folders—**the executable alone is insufficient**.</w:t>
      </w:r>
    </w:p>
    <w:p>
      <w:r>
        <w:t>Also copy the final screenshots from `Saved\Screenshots\MirageVerification` into an `Evidence` folder in your submission. You don’t need to include the rest of `Saved`.</w:t>
      </w:r>
    </w:p>
    <w:p>
      <w:r>
        <w:t>**Copy the selected items into a separate submission folder; don’t delete anything from your original project.**</w:t>
      </w:r>
    </w:p>
    <w:p>
      <w:pPr>
        <w:pStyle w:val="Heading2"/>
      </w:pPr>
      <w:r>
        <w:t>15:37:13 | USER</w:t>
      </w:r>
    </w:p>
    <w:p>
      <w:r>
        <w:t># Selected text:</w:t>
      </w:r>
    </w:p>
    <w:p>
      <w:r>
        <w:t>## Selection 1</w:t>
      </w:r>
    </w:p>
    <w:p>
      <w:r>
        <w:t>Include these items from your screenshot:</w:t>
      </w:r>
    </w:p>
    <w:p>
      <w:r>
        <w:t>AtmosphericMirage.uproject</w:t>
      </w:r>
    </w:p>
    <w:p>
      <w:r>
        <w:t>Config</w:t>
      </w:r>
    </w:p>
    <w:p>
      <w:r>
        <w:t>Content</w:t>
      </w:r>
    </w:p>
    <w:p>
      <w:r>
        <w:t>Source</w:t>
      </w:r>
    </w:p>
    <w:p>
      <w:r>
        <w:t>Shaders</w:t>
      </w:r>
    </w:p>
    <w:p>
      <w:r>
        <w:t>Build</w:t>
      </w:r>
    </w:p>
    <w:p>
      <w:r>
        <w:t>Docs</w:t>
      </w:r>
    </w:p>
    <w:p>
      <w:r>
        <w:t>Scripts</w:t>
      </w:r>
    </w:p>
    <w:p>
      <w:r>
        <w:t>SourceAssets — include if supplying the original assets and licences.</w:t>
      </w:r>
    </w:p>
    <w:p>
      <w:r>
        <w:t>Skip Intermediate, DerivedDataCache, .vs, and the root Binaries. You can also skip .sln and .vsconfig.</w:t>
      </w:r>
    </w:p>
    <w:p>
      <w:r>
        <w:t>## My request:</w:t>
      </w:r>
    </w:p>
    <w:p>
      <w:r>
        <w:t>will include everything</w:t>
      </w:r>
    </w:p>
    <w:p>
      <w:r>
        <w:t>even the binaries and everything</w:t>
      </w:r>
    </w:p>
    <w:p>
      <w:r>
        <w:t>will that  be an issue?</w:t>
      </w:r>
    </w:p>
    <w:p>
      <w:pPr>
        <w:pStyle w:val="Heading2"/>
      </w:pPr>
      <w:r>
        <w:t>After 15:37:13 | ASSISTANT</w:t>
      </w:r>
    </w:p>
    <w:p>
      <w:r>
        <w:t>**No, including everything is generally okay.** The main downside is a much larger ZIP and slower upload/download because caches and intermediate files aren’t needed.</w:t>
      </w:r>
    </w:p>
    <w:p>
      <w:r>
        <w:t>Close Unreal Editor and Visual Studio before zipping to avoid locked or changing files.</w:t>
      </w:r>
    </w:p>
    <w:p>
      <w:r>
        <w:t>**Make sure the complete packaged Windows build is included**, and tell them where to find its executable. You can still provide it as a separate ZIP for convenience.</w:t>
      </w:r>
    </w:p>
    <w:p>
      <w:r>
        <w:t>Including the root `Binaries` is fine, but the reviewer may need to rebuild them for their engine setup.</w:t>
      </w:r>
    </w:p>
    <w:p>
      <w:pPr>
        <w:pStyle w:val="Heading2"/>
      </w:pPr>
      <w:r>
        <w:t>15:38:53 | USER</w:t>
      </w:r>
    </w:p>
    <w:p>
      <w:r>
        <w:t>so tell me which folder to zip?</w:t>
      </w:r>
    </w:p>
    <w:p>
      <w:r>
        <w:t>and is this project made enough to get selected?</w:t>
      </w:r>
    </w:p>
    <w:p>
      <w:r>
        <w:t>did it cover everything?</w:t>
      </w:r>
    </w:p>
    <w:p>
      <w:pPr>
        <w:pStyle w:val="Heading2"/>
      </w:pPr>
      <w:r>
        <w:t>After 15:38:53 | ASSISTANT</w:t>
      </w:r>
    </w:p>
    <w:p>
      <w:r>
        <w:t>**ZIP the entire `AtmosphericMirage` folder at:**</w:t>
      </w:r>
    </w:p>
    <w:p>
      <w:r>
        <w:t>`C:\UE Projects\AtmosphericMirage`</w:t>
      </w:r>
    </w:p>
    <w:p>
      <w:r>
        <w:t>Right-click that folder → **Compress to ZIP file**. Close Unreal Editor and Visual Studio first.</w:t>
      </w:r>
    </w:p>
    <w:p>
      <w:r>
        <w:t>Since you’re including everything, the packaged build should be inside:</w:t>
      </w:r>
    </w:p>
    <w:p>
      <w:r>
        <w:t>`Saved\StagedBuilds\STA043-Windows\Windows`</w:t>
      </w:r>
    </w:p>
    <w:p>
      <w:r>
        <w:t>Check that it exists before zipping. Tell the reviewer that the executable is there.</w:t>
      </w:r>
    </w:p>
    <w:p>
      <w:r>
        <w:t>**Is it enough to get selected?** It demonstrates substantial technical work and working effects, so it is worth submitting. But I cannot predict selection—the visual roughness may affect their assessment.</w:t>
      </w:r>
    </w:p>
    <w:p>
      <w:r>
        <w:t>**Did it cover everything? No, we haven’t established that.**</w:t>
      </w:r>
    </w:p>
    <w:p>
      <w:r>
        <w:t>- The report says the renderer, both mirage types, tests, and packaged build work.</w:t>
      </w:r>
    </w:p>
    <w:p>
      <w:r>
        <w:t>- Simplified shading, regular road-pool edges, and visible banding remain.</w:t>
      </w:r>
    </w:p>
    <w:p>
      <w:r>
        <w:t>- No demonstration video was captured.</w:t>
      </w:r>
    </w:p>
    <w:p>
      <w:r>
        <w:t>- The complete task specification wasn’t available during final validation, so full requirement coverage is unverified.</w:t>
      </w:r>
    </w:p>
    <w:p>
      <w:r>
        <w:t>**Submit it as a working implementation with documented limitations, without claiming 100% completion.**</w:t>
      </w:r>
    </w:p>
    <w:p>
      <w:pPr>
        <w:pStyle w:val="Heading2"/>
      </w:pPr>
      <w:r>
        <w:t>15:40:49 | USER</w:t>
      </w:r>
    </w:p>
    <w:p>
      <w:r>
        <w:t>i am compressign everything</w:t>
      </w:r>
    </w:p>
    <w:p>
      <w:pPr>
        <w:pStyle w:val="Heading2"/>
      </w:pPr>
      <w:r>
        <w:t>After 15:40:49 | ASSISTANT</w:t>
      </w:r>
    </w:p>
    <w:p>
      <w:r>
        <w:t>Yes, let the compression finish.</w:t>
      </w:r>
    </w:p>
    <w:p>
      <w:r>
        <w:t>Then:</w:t>
      </w:r>
    </w:p>
    <w:p>
      <w:r>
        <w:t>1. Open the ZIP to confirm the project files and packaged Windows build are included.</w:t>
      </w:r>
    </w:p>
    <w:p>
      <w:r>
        <w:t>2. Upload it and check that the reviewer has download access.</w:t>
      </w:r>
    </w:p>
    <w:p>
      <w:r>
        <w:t>3. Send the link with the executable location and documented limitations.</w:t>
      </w:r>
    </w:p>
    <w:p>
      <w:r>
        <w:t>**Keep the original project folder until their review is complete.**</w:t>
      </w:r>
    </w:p>
    <w:p>
      <w:pPr>
        <w:pStyle w:val="Heading2"/>
      </w:pPr>
      <w:r>
        <w:t>15:41:10 | USER</w:t>
      </w:r>
    </w:p>
    <w:p>
      <w:r>
        <w:t>what videos should i capture?</w:t>
      </w:r>
    </w:p>
    <w:p>
      <w:pPr>
        <w:pStyle w:val="Heading2"/>
      </w:pPr>
      <w:r>
        <w:t>After 15:41:10 | ASSISTANT</w:t>
      </w:r>
    </w:p>
    <w:p>
      <w:r>
        <w:t>**Capture one 2–3 minute video from the packaged build showing both scenes.**</w:t>
      </w:r>
    </w:p>
    <w:p>
      <w:r>
        <w:t>| Step | What to show |</w:t>
      </w:r>
    </w:p>
    <w:p>
      <w:r>
        <w:t>|---|---|</w:t>
      </w:r>
    </w:p>
    <w:p>
      <w:r>
        <w:t>| **DesertRoad — effect OFF** | Press `F5`, set height with `1`, and show the car, marker, and road for 5 seconds. |</w:t>
      </w:r>
    </w:p>
    <w:p>
      <w:r>
        <w:t>| **DesertRoad — effect ON** | Press `M` without moving the camera. Show the inverted car/marker and silver pool for 10 seconds. |</w:t>
      </w:r>
    </w:p>
    <w:p>
      <w:r>
        <w:t>| **Camera-height change** | Press `3` to show the pool moving farther away, then `1` to return. Pause at each height. |</w:t>
      </w:r>
    </w:p>
    <w:p>
      <w:r>
        <w:t>| **ColdCoast — OFF/ON** | Press `F6`. Show the ship and rocks with the effect OFF, then toggle ON from the same camera position. |</w:t>
      </w:r>
    </w:p>
    <w:p>
      <w:r>
        <w:t>| **Atmospheric adjustment** | Briefly use `[` / `]` to demonstrate the gradient changing the effect, then restore the starting setting. |</w:t>
      </w:r>
    </w:p>
    <w:p>
      <w:r>
        <w:t>**Keep the camera still during each OFF/ON comparison.** Confirm the actual effect state rather than assuming which state the map starts in.</w:t>
      </w:r>
    </w:p>
    <w:p>
      <w:r>
        <w:t>Record the full application window at readable quality. Name it **`STA043_Mirage_Demo.mp4`** and upload it alongside the ZIP so they can watch without downloading the project.</w:t>
      </w:r>
    </w:p>
    <w:p>
      <w:r>
        <w:t>No narration is necessary; short captions such as **“Effect OFF,” “Effect ON,” “Height 0.5 m,” and “Height 3.0 m”** will help.</w:t>
      </w:r>
    </w:p>
    <w:p>
      <w:pPr>
        <w:pStyle w:val="Heading2"/>
      </w:pPr>
      <w:r>
        <w:t>15:42:02 | USER</w:t>
      </w:r>
    </w:p>
    <w:p>
      <w:r>
        <w:t>is it mendatory to make a video or screenshots that are saved are okay?</w:t>
      </w:r>
    </w:p>
    <w:p>
      <w:pPr>
        <w:pStyle w:val="Heading2"/>
      </w:pPr>
      <w:r>
        <w:t>After 15:42:02 | ASSISTANT</w:t>
      </w:r>
    </w:p>
    <w:p>
      <w:r>
        <w:t>**The saved ON/OFF screenshots are okay unless the assignment explicitly requires a video.** I haven’t verified the full specification, so I can’t confirm whether it’s mandatory.</w:t>
      </w:r>
    </w:p>
    <w:p>
      <w:r>
        <w:t>A video helps show the controls and camera-height changes, but **you don’t need to delay submission for an optional video**. Include the screenshots, packaged build, and controls document.</w:t>
      </w:r>
    </w:p>
    <w:p>
      <w:pPr>
        <w:pStyle w:val="Heading2"/>
      </w:pPr>
      <w:r>
        <w:t>15:44:32 | USER</w:t>
      </w:r>
    </w:p>
    <w:p>
      <w:r>
        <w:t>okay i will record both videos</w:t>
      </w:r>
    </w:p>
    <w:p>
      <w:r>
        <w:t>how can i on/off or how can i make a video according to the specifications they want</w:t>
      </w:r>
    </w:p>
    <w:p>
      <w:pPr>
        <w:pStyle w:val="Heading2"/>
      </w:pPr>
      <w:r>
        <w:t>After 15:44:32 | ASSISTANT</w:t>
      </w:r>
    </w:p>
    <w:p>
      <w:r>
        <w:t>**Press `M` to toggle the mirage ON/OFF.** Record from the packaged `.exe`, and click inside its window so it receives keyboard input.</w:t>
      </w:r>
    </w:p>
    <w:p>
      <w:r>
        <w:t>These recordings demonstrate the features we’ve discussed; I can’t confirm the exact submission requirements without the full specification.</w:t>
      </w:r>
    </w:p>
    <w:p>
      <w:r>
        <w:t>**Video 1 — DesertRoad, around 45–60 seconds**</w:t>
      </w:r>
    </w:p>
    <w:p>
      <w:r>
        <w:t>1. Press `F5` to open DesertRoad.</w:t>
      </w:r>
    </w:p>
    <w:p>
      <w:r>
        <w:t>2. Press `1` for the **0.5 m camera height**.</w:t>
      </w:r>
    </w:p>
    <w:p>
      <w:r>
        <w:t>3. Press `M` as needed until the inverted car and silver pool disappear—this is **OFF**. Record 5–10 seconds.</w:t>
      </w:r>
    </w:p>
    <w:p>
      <w:r>
        <w:t>4. Press `M` once for **ON**. Keep the camera still and record the inverted car, marker, and silver pool for 10 seconds.</w:t>
      </w:r>
    </w:p>
    <w:p>
      <w:r>
        <w:t>5. Press `3` for **3.0 m height**. Record the pool appearing farther away.</w:t>
      </w:r>
    </w:p>
    <w:p>
      <w:r>
        <w:t>6. Toggle `M` OFF, pause, then ON again at this height.</w:t>
      </w:r>
    </w:p>
    <w:p>
      <w:r>
        <w:t>7. Press `1` to show the return to the lower view.</w:t>
      </w:r>
    </w:p>
    <w:p>
      <w:r>
        <w:t>**Video 2 — ColdCoast, around 30–45 seconds**</w:t>
      </w:r>
    </w:p>
    <w:p>
      <w:r>
        <w:t>1. Press `F6` to open ColdCoast.</w:t>
      </w:r>
    </w:p>
    <w:p>
      <w:r>
        <w:t>2. Frame the ship and rocks clearly.</w:t>
      </w:r>
    </w:p>
    <w:p>
      <w:r>
        <w:t>3. Toggle `M` to **OFF** and record 10 seconds.</w:t>
      </w:r>
    </w:p>
    <w:p>
      <w:r>
        <w:t>4. Toggle `M` to **ON**, without moving the camera, and record the stretched/stacked images for 15 seconds.</w:t>
      </w:r>
    </w:p>
    <w:p>
      <w:r>
        <w:t>5. Toggle OFF and ON once more to make the difference clear.</w:t>
      </w:r>
    </w:p>
    <w:p>
      <w:r>
        <w:t>**To record on Windows:** try `Win + Alt + R` to start recording, then the same shortcut to stop. If unavailable, open Snipping Tool and select its screen-recording option.</w:t>
      </w:r>
    </w:p>
    <w:p>
      <w:r>
        <w:t>Save as:</w:t>
      </w:r>
    </w:p>
    <w:p>
      <w:r>
        <w:t>- `STA043_DesertRoad_Demo.mp4`</w:t>
      </w:r>
    </w:p>
    <w:p>
      <w:r>
        <w:t>- `STA043_ColdCoast_Demo.mp4`</w:t>
      </w:r>
    </w:p>
    <w:p>
      <w:r>
        <w:t>**Check both videos before uploading.** If a shortcut doesn’t work, consult `Docs\Controls.md`; don’t assume the effect changed.</w:t>
      </w:r>
    </w:p>
    <w:p>
      <w:pPr>
        <w:pStyle w:val="Heading2"/>
      </w:pPr>
      <w:r>
        <w:t>15:52:58 | USER</w:t>
      </w:r>
    </w:p>
    <w:p>
      <w:r>
        <w:t>are these okay to submit</w:t>
      </w:r>
    </w:p>
    <w:p>
      <w:r>
        <w:t>what do you think</w:t>
      </w:r>
    </w:p>
    <w:p>
      <w:r>
        <w:t>will i get the job?</w:t>
      </w:r>
    </w:p>
    <w:p>
      <w:pPr>
        <w:pStyle w:val="Heading2"/>
      </w:pPr>
      <w:r>
        <w:t>After 15:52:58 | ASSISTANT</w:t>
      </w:r>
    </w:p>
    <w:p>
      <w:r>
        <w:t>I’ll inspect both recordings for clear effect comparisons and presentation quality.</w:t>
      </w:r>
    </w:p>
    <w:p>
      <w:r>
        <w:t>**I wouldn’t use these videos as your main evidence yet. The saved screenshots show the effects much more clearly.**</w:t>
      </w:r>
    </w:p>
    <w:p>
      <w:r>
        <w:t>From the recordings I inspected:</w:t>
      </w:r>
    </w:p>
    <w:p>
      <w:r>
        <w:t>- **DesertRoad:** the road is very dark, and the car, inverted image, and silver pool aren’t clearly visible.</w:t>
      </w:r>
    </w:p>
    <w:p>
      <w:r>
        <w:t>- **ColdCoast:** the ships are too distant to clearly judge stacking or inversion.</w:t>
      </w:r>
    </w:p>
    <w:p>
      <w:r>
        <w:t>- Both recordings have large black borders around the application.</w:t>
      </w:r>
    </w:p>
    <w:p>
      <w:r>
        <w:t>This also suggests the packaged views may differ from the earlier screenshot views. **Check that you launched the latest build and used the verification camera positions in `Docs\Controls.md`.**</w:t>
      </w:r>
    </w:p>
    <w:p>
      <w:r>
        <w:t>If you can, re-record with the application maximized, objects framed clearly, and **10 seconds OFF → 10 seconds ON without moving the camera**. If time is short, submit the build with the clearer ON/OFF screenshots instead.</w:t>
      </w:r>
    </w:p>
    <w:p>
      <w:r>
        <w:t>**Will you get the job? I can’t promise that.** Your implementation shows substantial technical effort, but the visual roughness and unclear packaged demonstration could affect selection. Submit honestly with the documented limitations; don’t describe it as fully complete.</w:t>
      </w:r>
    </w:p>
    <w:p>
      <w:pPr>
        <w:pStyle w:val="Heading2"/>
      </w:pPr>
      <w:r>
        <w:t>15:54:46 | USER</w:t>
      </w:r>
    </w:p>
    <w:p>
      <w:r>
        <w:t>can you give which all screenshots i should submit</w:t>
      </w:r>
    </w:p>
    <w:p>
      <w:r>
        <w:t>as i have deleted everything</w:t>
      </w:r>
    </w:p>
    <w:p>
      <w:pPr>
        <w:pStyle w:val="Heading2"/>
      </w:pPr>
      <w:r>
        <w:t>After 15:54:46 | ASSISTANT</w:t>
      </w:r>
    </w:p>
    <w:p>
      <w:r>
        <w:t>**If you mean you deleted the screenshots, the copies you uploaded here are still available.** Download and submit these six:</w:t>
      </w:r>
    </w:p>
    <w:p>
      <w:r>
        <w:t>| Screenshot | Download |</w:t>
      </w:r>
    </w:p>
    <w:p>
      <w:r>
        <w:t>|---|---|</w:t>
      </w:r>
    </w:p>
    <w:p>
      <w:r>
        <w:t>| Desert, 0.5 m — OFF | [Download](sandbox:/workspace/scratch/35714b0e4280/upload/DesertRoad_Submission2_H050_OFF_crop.png) |</w:t>
      </w:r>
    </w:p>
    <w:p>
      <w:r>
        <w:t>| Desert, 0.5 m — ON | [Download](sandbox:/workspace/scratch/35714b0e4280/upload/DesertRoad_Submission2_H050_ON_crop.png) |</w:t>
      </w:r>
    </w:p>
    <w:p>
      <w:r>
        <w:t>| Desert, 3.0 m — OFF | [Download](sandbox:/workspace/scratch/35714b0e4280/upload/DesertRoad_Submission2_H300_OFF_crop.png) |</w:t>
      </w:r>
    </w:p>
    <w:p>
      <w:r>
        <w:t>| Desert, 3.0 m — ON | [Download](sandbox:/workspace/scratch/35714b0e4280/upload/DesertRoad_Submission2_H300_ON_crop.png) |</w:t>
      </w:r>
    </w:p>
    <w:p>
      <w:r>
        <w:t>| Coast, ship — OFF | [Download](sandbox:/workspace/scratch/35714b0e4280/upload/ColdCoast_FinalEvidence_H150_OFF_ship_crop.png) |</w:t>
      </w:r>
    </w:p>
    <w:p>
      <w:r>
        <w:t>| Coast, ship — ON | [Download](sandbox:/workspace/scratch/35714b0e4280/upload/ColdCoast_FinalEvidence_H150_ON_ship_crop.png) |</w:t>
      </w:r>
    </w:p>
    <w:p>
      <w:r>
        <w:t>Also include the rock/cliff comparison:</w:t>
      </w:r>
    </w:p>
    <w:p>
      <w:r>
        <w:t>- [Coast, cliff — OFF](sandbox:/workspace/scratch/35714b0e4280/upload/ColdCoast_FinalEvidence_H150_OFF_cliff_crop.png)</w:t>
      </w:r>
    </w:p>
    <w:p>
      <w:r>
        <w:t>- [Coast, cliff — ON](sandbox:/workspace/scratch/35714b0e4280/upload/ColdCoast_FinalEvidence_H150_ON_cliff_crop.png)</w:t>
      </w:r>
    </w:p>
    <w:p>
      <w:r>
        <w:t>**Submit these eight together in a folder named `Screenshots`.** They are crops, so label them as detail views. Skip the older `Delivery` screenshots to avoid mixing versions.</w:t>
      </w:r>
    </w:p>
    <w:p>
      <w:r>
        <w:t>If you also deleted the project or ZIP, tell me exactly what remains before deleting anything else.</w:t>
      </w:r>
    </w:p>
    <w:p>
      <w:pPr>
        <w:pStyle w:val="Heading2"/>
      </w:pPr>
      <w:r>
        <w:t>15:59:41 | USER</w:t>
      </w:r>
    </w:p>
    <w:p>
      <w:r>
        <w:t>okay,</w:t>
      </w:r>
    </w:p>
    <w:p>
      <w:r>
        <w:t>what should I mail.</w:t>
      </w:r>
    </w:p>
    <w:p>
      <w:r>
        <w:t>should i mail now or at 5?</w:t>
      </w:r>
    </w:p>
    <w:p>
      <w:pPr>
        <w:pStyle w:val="Heading2"/>
      </w:pPr>
      <w:r>
        <w:t>After 15:59:41 | ASSISTANT</w:t>
      </w:r>
    </w:p>
    <w:p>
      <w:r>
        <w:t>**Send it now once the upload finishes and you’ve checked their access.** Waiting until 5 PM won’t improve the submission.</w:t>
      </w:r>
    </w:p>
    <w:p>
      <w:r>
        <w:t>Subject: STA-043 Assignment Submission – Arjun Menon</w:t>
      </w:r>
    </w:p>
    <w:p>
      <w:r>
        <w:t>Dear Riyaz,</w:t>
      </w:r>
    </w:p>
    <w:p>
      <w:r>
        <w:t>Please find my STA-043 assignment submission at the link below:</w:t>
      </w:r>
    </w:p>
    <w:p>
      <w:r>
        <w:t>[Insert submission link]</w:t>
      </w:r>
    </w:p>
    <w:p>
      <w:r>
        <w:t>The submission includes the Unreal Engine 5.6.1 project, packaged Windows build, ON/OFF screenshots for both scenes, and documentation covering controls, validation, and known limitations.</w:t>
      </w:r>
    </w:p>
    <w:p>
      <w:r>
        <w:t>The implementation demonstrates inverted vehicle images and a silver road-pool effect in DesertRoad, along with stretched and stacked ship/rock images in ColdCoast. Some visual polish and shading limitations remain and are documented.</w:t>
      </w:r>
    </w:p>
    <w:p>
      <w:r>
        <w:t>After extracting the ZIP, the executable is located at:</w:t>
      </w:r>
    </w:p>
    <w:p>
      <w:r>
        <w:t>AtmosphericMirage\Saved\StagedBuilds\STA043-Windows\Windows\AtmosphericMirage.exe</w:t>
      </w:r>
    </w:p>
    <w:p>
      <w:r>
        <w:t>Thank you for the opportunity. Please let me know if you encounter any access or launch issues.</w:t>
      </w:r>
    </w:p>
    <w:p>
      <w:r>
        <w:t>Best regards,</w:t>
      </w:r>
    </w:p>
    <w:p>
      <w:r>
        <w:t>Arjun Menon</w:t>
      </w:r>
    </w:p>
    <w:p>
      <w:pPr>
        <w:pStyle w:val="Heading2"/>
      </w:pPr>
      <w:r>
        <w:t>16:01:04 | USER</w:t>
      </w:r>
    </w:p>
    <w:p>
      <w:r>
        <w:t>but we did not make any documentation</w:t>
      </w:r>
    </w:p>
    <w:p>
      <w:pPr>
        <w:pStyle w:val="Heading2"/>
      </w:pPr>
      <w:r>
        <w:t>After 16:01:04 | ASSISTANT</w:t>
      </w:r>
    </w:p>
    <w:p>
      <w:r>
        <w:t>**Codex’s report says it created documentation in the project’s `Docs` folder**, including `Controls.md` and `STA-043-Validation.md`. Check that folder first. I haven’t inspected those files myself.</w:t>
      </w:r>
    </w:p>
    <w:p>
      <w:r>
        <w:t>If you can’t confirm they’re included, use this email without claiming documentation:</w:t>
      </w:r>
    </w:p>
    <w:p>
      <w:r>
        <w:t>Subject: STA-043 Assignment Submission – Arjun Menon</w:t>
      </w:r>
    </w:p>
    <w:p>
      <w:r>
        <w:t>Dear Riyaz,</w:t>
      </w:r>
    </w:p>
    <w:p>
      <w:r>
        <w:t>Please find my STA-043 assignment submission here:</w:t>
      </w:r>
    </w:p>
    <w:p>
      <w:r>
        <w:t>[Insert submission link]</w:t>
      </w:r>
    </w:p>
    <w:p>
      <w:r>
        <w:t>The submission includes the Unreal Engine 5.6.1 project, packaged Windows build, and ON/OFF screenshots for both scenes.</w:t>
      </w:r>
    </w:p>
    <w:p>
      <w:r>
        <w:t>The implementation demonstrates inverted vehicle images and a silver road-pool effect in DesertRoad, along with stretched and stacked ship/rock images in ColdCoast. Some visual polish and shading limitations remain.</w:t>
      </w:r>
    </w:p>
    <w:p>
      <w:r>
        <w:t>After extracting the ZIP, the executable is located at:</w:t>
      </w:r>
    </w:p>
    <w:p>
      <w:r>
        <w:t>AtmosphericMirage\Saved\StagedBuilds\STA043-Windows\Windows\AtmosphericMirage.exe</w:t>
      </w:r>
    </w:p>
    <w:p>
      <w:r>
        <w:t>Main controls:</w:t>
      </w:r>
    </w:p>
    <w:p>
      <w:r>
        <w:t>M — Toggle the mirage effect</w:t>
      </w:r>
    </w:p>
    <w:p>
      <w:r>
        <w:t>1 / 2 / 3 — Change camera height</w:t>
      </w:r>
    </w:p>
    <w:p>
      <w:r>
        <w:t>F5 — DesertRoad</w:t>
      </w:r>
    </w:p>
    <w:p>
      <w:r>
        <w:t>F6 — ColdCoast</w:t>
      </w:r>
    </w:p>
    <w:p>
      <w:r>
        <w:t>Thank you for the opportunity. Please let me know if you encounter any access or launch issues.</w:t>
      </w:r>
    </w:p>
    <w:p>
      <w:r>
        <w:t>Best regards,</w:t>
      </w:r>
    </w:p>
    <w:p>
      <w:r>
        <w:t>Arjun Menon</w:t>
      </w:r>
    </w:p>
    <w:p>
      <w:pPr>
        <w:pStyle w:val="Heading2"/>
      </w:pPr>
      <w:r>
        <w:t>16:06:29 | USER</w:t>
      </w:r>
    </w:p>
    <w:p>
      <w:r>
        <w:t>I dont think i will get this job</w:t>
      </w:r>
    </w:p>
    <w:p>
      <w:pPr>
        <w:pStyle w:val="Heading2"/>
      </w:pPr>
      <w:r>
        <w:t>After 16:06:29 | ASSISTANT</w:t>
      </w:r>
    </w:p>
    <w:p>
      <w:r>
        <w:t>Arjun, **it’s possible they won’t select you, but we don’t know yet.** The project demonstrates working effects and technical effort; it also has visible roughness that may matter to them.</w:t>
      </w:r>
    </w:p>
    <w:p>
      <w:r>
        <w:t>My earlier completion percentages were rough estimates, **not a prediction of selection**.</w:t>
      </w:r>
    </w:p>
    <w:p>
      <w:r>
        <w:t>Submit what you have, describe the limitations honestly, and let them review it. Keep applying elsewhere while you wait—this opportunity shouldn’t be your only plan.</w:t>
      </w:r>
    </w:p>
    <w:p>
      <w:r>
        <w:t>**You can be disappointed with the result without deciding in advance that you’ve been rejected.**</w:t>
      </w:r>
    </w:p>
    <w:p>
      <w:pPr>
        <w:pStyle w:val="Heading2"/>
      </w:pPr>
      <w:r>
        <w:t>16:07:00 | USER</w:t>
      </w:r>
    </w:p>
    <w:p>
      <w:r>
        <w:t>Ok I submitted</w:t>
      </w:r>
    </w:p>
    <w:p>
      <w:pPr>
        <w:pStyle w:val="Heading2"/>
      </w:pPr>
      <w:r>
        <w:t>After 16:07:00 | ASSISTANT</w:t>
      </w:r>
    </w:p>
    <w:p>
      <w:r>
        <w:t>The submission is done, Arjun. **Give them time to review it without ruling yourself out.**</w:t>
      </w:r>
    </w:p>
    <w:p>
      <w:r>
        <w:t>Keep your ZIP and submission email, and continue applying elsewhere while you wait. If they select you, clarify the hours and payment approval terms before starting ongoing work.</w:t>
      </w:r>
    </w:p>
    <w:p>
      <w:pPr>
        <w:pStyle w:val="Heading2"/>
      </w:pPr>
      <w:r>
        <w:t>Appendix | Earlier excerpts with no individual message timestamps</w:t>
      </w:r>
    </w:p>
    <w:p>
      <w:r>
        <w:t>These excerpts are available from conversation-history context. Missing intervening messages are not reconstructed.</w:t>
      </w:r>
    </w:p>
    <w:p>
      <w:r>
        <w:t>USER:</w:t>
      </w:r>
    </w:p>
    <w:p>
      <w:r>
        <w:t>should i add it in the mail.</w:t>
      </w:r>
    </w:p>
    <w:p>
      <w:r>
        <w:t>like</w:t>
      </w:r>
    </w:p>
    <w:p>
      <w:r>
        <w:t>USER:</w:t>
      </w:r>
    </w:p>
    <w:p>
      <w:r>
        <w:t>okay i created the project in 5.6.1</w:t>
      </w:r>
    </w:p>
    <w:p>
      <w:r>
        <w:t>now next ?</w:t>
      </w:r>
    </w:p>
    <w:p>
      <w:r>
        <w:t>USER:</w:t>
      </w:r>
    </w:p>
    <w:p>
      <w:r>
        <w:t>Actually i do have a codex app install</w:t>
      </w:r>
    </w:p>
    <w:p>
      <w:r>
        <w:t>lets use that</w:t>
      </w:r>
    </w:p>
    <w:p>
      <w:r>
        <w:t>and i think i have the plugin for codex also</w:t>
      </w:r>
    </w:p>
    <w:p>
      <w:r>
        <w:t>what is that plugin and how can i connect the codex with that project</w:t>
      </w:r>
    </w:p>
    <w:p>
      <w:r>
        <w:t>AVAILABLE REPORT EXCERPT:</w:t>
      </w:r>
    </w:p>
    <w:p>
      <w:r>
        <w:t>Inspected the project read-only; nothing was modified.</w:t>
      </w:r>
    </w:p>
    <w:p>
      <w:r>
        <w:t>- Project file: AtmosphericMirage.uproject (C:\UE Projects\AtmosphericMirage\AtmosphericMirage.uproject)</w:t>
      </w:r>
    </w:p>
    <w:p>
      <w:r>
        <w:t>- Project name: `AtmosphericMirage`</w:t>
      </w:r>
    </w:p>
    <w:p>
      <w:r>
        <w:t>- Engine association: Unreal Engine `5.6`</w:t>
      </w:r>
    </w:p>
    <w:p>
      <w:r>
        <w:t>- Runtime module: `AtmosphericMirage`</w:t>
      </w:r>
    </w:p>
    <w:p>
      <w:r>
        <w:t>C++ source files:</w:t>
      </w:r>
    </w:p>
    <w:p>
      <w:r>
        <w:t>- AtmosphericMirage.cpp (C:\UE Projects\AtmosphericMirage\Source\AtmosphericMirage\AtmosphericMirage.cpp)</w:t>
      </w:r>
    </w:p>
    <w:p>
      <w:r>
        <w:t>- AtmosphericMirage.h (C:\UE Projects\AtmosphericMirage\Source\AtmosphericMirage\AtmosphericMirage.h)</w:t>
      </w:r>
    </w:p>
    <w:p>
      <w:r>
        <w:t>USER:</w:t>
      </w:r>
    </w:p>
    <w:p>
      <w:r>
        <w:t>but can it edit the unreal engine directly?</w:t>
      </w:r>
    </w:p>
    <w:p>
      <w:r>
        <w:t>USER:</w:t>
      </w:r>
    </w:p>
    <w:p>
      <w:r>
        <w:t>so lets give the first prompt to codex that it edits the unreal engine in the level directly and start the task</w:t>
      </w:r>
    </w:p>
    <w:p>
      <w:r>
        <w:t>lets not waste time</w:t>
      </w:r>
    </w:p>
    <w:p>
      <w:r>
        <w:t>AVAILABLE REPORT EXCERPT:</w:t>
      </w:r>
    </w:p>
    <w:p>
      <w:r>
        <w:t>Implemented the complete mirage feature set.</w:t>
      </w:r>
    </w:p>
    <w:p>
      <w:r>
        <w:t>- Created DesertRoad.umap with an inferior hot-road mirage.</w:t>
      </w:r>
    </w:p>
    <w:p>
      <w:r>
        <w:t>- Created ColdCoast.umap with a superior cold-inversion mirage.</w:t>
      </w:r>
    </w:p>
    <w:p>
      <w:r>
        <w:t>- Added the C++ scene-view extension and configurable MirageController.h.</w:t>
      </w:r>
    </w:p>
    <w:p>
      <w:r>
        <w:t>- Added the HLSL refraction shader in MirageRefraction.usf.</w:t>
      </w:r>
    </w:p>
    <w:p>
      <w:r>
        <w:t>- Added ten environment materials and reproducible generation/validation scripts.</w:t>
      </w:r>
    </w:p>
    <w:p>
      <w:r>
        <w:t>- Enabled the editor Python plugin for asset generation.</w:t>
      </w:r>
    </w:p>
    <w:p>
      <w:r>
        <w:t>Validation completed:</w:t>
      </w:r>
    </w:p>
    <w:p>
      <w:r>
        <w:t>- Win64 Development runtime build: passed.</w:t>
      </w:r>
    </w:p>
    <w:p>
      <w:r>
        <w:t>- UE 5.6 editor-module build: passed in an isolated copy because the currently open editor locks the live DLL.</w:t>
      </w:r>
    </w:p>
    <w:p>
      <w:r>
        <w:t>- SM6 shader compilation: passed,</w:t>
      </w:r>
    </w:p>
    <w:p>
      <w:r>
        <w:t>USER:</w:t>
      </w:r>
    </w:p>
    <w:p>
      <w:r>
        <w:t>got this</w:t>
      </w:r>
    </w:p>
    <w:p>
      <w:r>
        <w:t>AVAILABLE REPORT EXCERPT:</w:t>
      </w:r>
    </w:p>
    <w:p>
      <w:r>
        <w:t>Implemented and tested the revised pipeline, but the mirage acceptance criteria are not yet met.</w:t>
      </w:r>
    </w:p>
    <w:p>
      <w:r>
        <w:t>### A. Custom shader execution: proven</w:t>
      </w:r>
    </w:p>
    <w:p>
      <w:r>
        <w:t>Yes.</w:t>
      </w:r>
    </w:p>
    <w:p>
      <w:r>
        <w:t>- Fixed the module loading phase to `PostConfigInit` in AtmosphericMirage.uproject (line 10).</w:t>
      </w:r>
    </w:p>
    <w:p>
      <w:r>
        <w:t>- Runtime logs prove shader mapping, extension construction, active-view Tonemap subscription, controller activation, and `MirageRefractionPS` dispatch.</w:t>
      </w:r>
    </w:p>
    <w:p>
      <w:r>
        <w:t>- Diagnostic coloring was enabled only by command line and is saved as disabled in both maps.</w:t>
      </w:r>
    </w:p>
    <w:p>
      <w:r>
        <w:t>### B. Physically bent rays: partially implemented</w:t>
      </w:r>
    </w:p>
    <w:p>
      <w:r>
        <w:t>USER:</w:t>
      </w:r>
    </w:p>
    <w:p>
      <w:r>
        <w:t>should we give codex a png to match the requirement the task wants</w:t>
      </w:r>
    </w:p>
    <w:p>
      <w:r>
        <w:t>USER:</w:t>
      </w:r>
    </w:p>
    <w:p>
      <w:r>
        <w:t>can codex download assets from the unreal store?</w:t>
      </w:r>
    </w:p>
    <w:p>
      <w:r>
        <w:t>USER:</w:t>
      </w:r>
    </w:p>
    <w:p>
      <w:r>
        <w:t>yes please</w:t>
      </w:r>
    </w:p>
    <w:p>
      <w:r>
        <w:t>give the entire prompt so that it uses actual assets</w:t>
      </w:r>
    </w:p>
    <w:p>
      <w:r>
        <w:t>USER:</w:t>
      </w:r>
    </w:p>
    <w:p>
      <w:r>
        <w:t>what do you feel according to this speed how much time and prompt will it take to complete the assignment?</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AtmosphericMirage log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